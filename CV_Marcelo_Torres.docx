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9426" w14:textId="77777777" w:rsidR="00011990" w:rsidRPr="00CD3377" w:rsidRDefault="00000000">
      <w:pPr>
        <w:pStyle w:val="Heading1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MARCELO ALEJANDRO TORRES</w:t>
      </w:r>
    </w:p>
    <w:p w14:paraId="0CCC68AC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Ing. en Computación — Desarrollador .NET Full Stack</w:t>
      </w:r>
    </w:p>
    <w:p w14:paraId="18D8537F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Argentina</w:t>
      </w:r>
    </w:p>
    <w:p w14:paraId="3E07EDC7" w14:textId="77777777" w:rsidR="00011990" w:rsidRPr="00CD3377" w:rsidRDefault="00000000">
      <w:pPr>
        <w:pStyle w:val="Heading2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PERFIL PROFESIONAL</w:t>
      </w:r>
    </w:p>
    <w:p w14:paraId="5139BF70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Ingeniero en Computación y Desarrollador .NET Full Stack con experiencia en el desarrollo de aplicaciones empresariales utilizando .NET Core, C#, APIs REST, SQL, MongoDB y Azure. Fuerte capacidad analítica, foco en calidad, y experiencia en mantenimiento, optimización y automatización de procesos. Especialista en backend, APIs y arquitectura limpia.</w:t>
      </w:r>
    </w:p>
    <w:p w14:paraId="2F7204DA" w14:textId="77777777" w:rsidR="00011990" w:rsidRPr="00CD3377" w:rsidRDefault="00000000">
      <w:pPr>
        <w:pStyle w:val="Heading2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HABILIDADES TÉCNICAS</w:t>
      </w:r>
    </w:p>
    <w:p w14:paraId="4430FEE1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Lenguajes y Frameworks: C#, .NET Core, .NET 6, .NET 7, ASP.NET Core, Entity Framework Core, .NET Framework, JavaScript, Angular.</w:t>
      </w:r>
    </w:p>
    <w:p w14:paraId="26AED5DB" w14:textId="77777777" w:rsidR="00011990" w:rsidRPr="00CD3377" w:rsidRDefault="00000000">
      <w:pPr>
        <w:rPr>
          <w:rFonts w:asciiTheme="majorHAnsi" w:hAnsiTheme="majorHAnsi" w:cstheme="majorHAnsi"/>
          <w:lang w:val="pt-BR"/>
        </w:rPr>
      </w:pPr>
      <w:r w:rsidRPr="00CD3377">
        <w:rPr>
          <w:rFonts w:asciiTheme="majorHAnsi" w:hAnsiTheme="majorHAnsi" w:cstheme="majorHAnsi"/>
          <w:lang w:val="pt-BR"/>
        </w:rPr>
        <w:t>Bases de Datos: SQL Server, OracleDB, MySQL, MongoDB, PostgreSQL.</w:t>
      </w:r>
    </w:p>
    <w:p w14:paraId="1C4EFD6A" w14:textId="77777777" w:rsidR="00011990" w:rsidRPr="00CD3377" w:rsidRDefault="00000000">
      <w:pPr>
        <w:rPr>
          <w:rFonts w:asciiTheme="majorHAnsi" w:hAnsiTheme="majorHAnsi" w:cstheme="majorHAnsi"/>
        </w:rPr>
      </w:pPr>
      <w:r w:rsidRPr="00CD3377">
        <w:rPr>
          <w:rFonts w:asciiTheme="majorHAnsi" w:hAnsiTheme="majorHAnsi" w:cstheme="majorHAnsi"/>
        </w:rPr>
        <w:t>Cloud / DevOps: Azure Functions, Azure App Service, Azure Storage, Azure DevOps (Repos, Pipelines, Boards), CI/CD, Git, GitFlow.</w:t>
      </w:r>
    </w:p>
    <w:p w14:paraId="1D5C9098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Arquitectura y Prácticas: APIs REST, Microservicios, Clean Architecture, DDD (conceptos), patrones de diseño, programación asíncrona, multithreading.</w:t>
      </w:r>
    </w:p>
    <w:p w14:paraId="0323DCD5" w14:textId="77777777" w:rsidR="00011990" w:rsidRPr="00CD3377" w:rsidRDefault="00000000">
      <w:pPr>
        <w:pStyle w:val="Heading2"/>
        <w:rPr>
          <w:rFonts w:cstheme="majorHAnsi"/>
        </w:rPr>
      </w:pPr>
      <w:r w:rsidRPr="00CD3377">
        <w:rPr>
          <w:rFonts w:cstheme="majorHAnsi"/>
        </w:rPr>
        <w:t>EXPERIENCIA LABORAL</w:t>
      </w:r>
    </w:p>
    <w:p w14:paraId="11DB810B" w14:textId="77777777" w:rsidR="00011990" w:rsidRPr="00CD3377" w:rsidRDefault="00000000">
      <w:pPr>
        <w:pStyle w:val="Heading3"/>
        <w:rPr>
          <w:rFonts w:cstheme="majorHAnsi"/>
        </w:rPr>
      </w:pPr>
      <w:r w:rsidRPr="00CD3377">
        <w:rPr>
          <w:rFonts w:cstheme="majorHAnsi"/>
        </w:rPr>
        <w:t>Full Stack Developer – Accenture (2024 – 2025)</w:t>
      </w:r>
    </w:p>
    <w:p w14:paraId="2CF2362D" w14:textId="0A9265B1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 xml:space="preserve">Cliente: </w:t>
      </w:r>
      <w:r w:rsidR="00D4596D" w:rsidRPr="00CD3377">
        <w:rPr>
          <w:rFonts w:asciiTheme="majorHAnsi" w:hAnsiTheme="majorHAnsi" w:cstheme="majorHAnsi"/>
          <w:lang w:val="es-AR"/>
        </w:rPr>
        <w:t xml:space="preserve">YPF - </w:t>
      </w:r>
      <w:r w:rsidRPr="00CD3377">
        <w:rPr>
          <w:rFonts w:asciiTheme="majorHAnsi" w:hAnsiTheme="majorHAnsi" w:cstheme="majorHAnsi"/>
          <w:lang w:val="es-AR"/>
        </w:rPr>
        <w:t>Oil &amp; Energy – Argentina</w:t>
      </w:r>
    </w:p>
    <w:p w14:paraId="63152926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Desarrollo y mantenimiento de aplicaciones empresariales en .NET Core y C#.</w:t>
      </w:r>
    </w:p>
    <w:p w14:paraId="3DD8779D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Optimización de sistema de logística y ruteo.</w:t>
      </w:r>
    </w:p>
    <w:p w14:paraId="34718F96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Implementación de Azure Functions y automatización de procesos.</w:t>
      </w:r>
    </w:p>
    <w:p w14:paraId="039E4743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Desarrollo de APIs REST y servicios internos.</w:t>
      </w:r>
    </w:p>
    <w:p w14:paraId="6A2079AE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CI/CD con Azure DevOps.</w:t>
      </w:r>
    </w:p>
    <w:p w14:paraId="7AE8E5B8" w14:textId="77777777" w:rsidR="00011990" w:rsidRPr="00CD3377" w:rsidRDefault="00000000">
      <w:pPr>
        <w:pStyle w:val="Heading3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Full Stack Developer – Accenture (2021 – 2024)</w:t>
      </w:r>
    </w:p>
    <w:p w14:paraId="53C1B80F" w14:textId="660A0B46" w:rsidR="00011990" w:rsidRPr="00CD3377" w:rsidRDefault="00000000">
      <w:pPr>
        <w:rPr>
          <w:rFonts w:asciiTheme="majorHAnsi" w:hAnsiTheme="majorHAnsi" w:cstheme="majorHAnsi"/>
          <w:lang w:val="pt-BR"/>
        </w:rPr>
      </w:pPr>
      <w:r w:rsidRPr="00CD3377">
        <w:rPr>
          <w:rFonts w:asciiTheme="majorHAnsi" w:hAnsiTheme="majorHAnsi" w:cstheme="majorHAnsi"/>
          <w:lang w:val="pt-BR"/>
        </w:rPr>
        <w:t xml:space="preserve">Cliente: </w:t>
      </w:r>
      <w:r w:rsidR="00D4596D" w:rsidRPr="00CD3377">
        <w:rPr>
          <w:rFonts w:asciiTheme="majorHAnsi" w:hAnsiTheme="majorHAnsi" w:cstheme="majorHAnsi"/>
          <w:lang w:val="pt-BR"/>
        </w:rPr>
        <w:t xml:space="preserve">DirecTV - </w:t>
      </w:r>
      <w:r w:rsidRPr="00CD3377">
        <w:rPr>
          <w:rFonts w:asciiTheme="majorHAnsi" w:hAnsiTheme="majorHAnsi" w:cstheme="majorHAnsi"/>
          <w:lang w:val="pt-BR"/>
        </w:rPr>
        <w:t>Empresa de TV Satelital – Argentina</w:t>
      </w:r>
    </w:p>
    <w:p w14:paraId="49BEE6CC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Desarrollo de aplicaciones web, APIs y servicios backend.</w:t>
      </w:r>
    </w:p>
    <w:p w14:paraId="3BA907A9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Implementación de nuevas funcionalidades.</w:t>
      </w:r>
    </w:p>
    <w:p w14:paraId="5E97B948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lastRenderedPageBreak/>
        <w:t>- Mantenimiento evolutivo en .NET Core y Angular.</w:t>
      </w:r>
    </w:p>
    <w:p w14:paraId="7DABE5A8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Consultas y optimización en OracleDB.</w:t>
      </w:r>
    </w:p>
    <w:p w14:paraId="46964A74" w14:textId="77777777" w:rsidR="00011990" w:rsidRPr="00CD3377" w:rsidRDefault="00000000">
      <w:pPr>
        <w:pStyle w:val="Heading3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Developer – Infomanager (2020)</w:t>
      </w:r>
    </w:p>
    <w:p w14:paraId="0EB317B0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Desarrollo en .NET Framework para sistema de gestión comercial.</w:t>
      </w:r>
    </w:p>
    <w:p w14:paraId="07A082B9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Optimización de consultas SQL en MySQL.</w:t>
      </w:r>
    </w:p>
    <w:p w14:paraId="33C3A722" w14:textId="77777777" w:rsidR="00011990" w:rsidRPr="00CD3377" w:rsidRDefault="00000000">
      <w:pPr>
        <w:pStyle w:val="Heading3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Developer – Ministerio de Educación (2016 – 2019)</w:t>
      </w:r>
    </w:p>
    <w:p w14:paraId="73EF9878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Desarrollo y mantenimiento de portales institucionales.</w:t>
      </w:r>
    </w:p>
    <w:p w14:paraId="49B91A9F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Creación de reportes para toma de decisiones.</w:t>
      </w:r>
    </w:p>
    <w:p w14:paraId="5D3F164F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Gestión de bases PostgreSQL.</w:t>
      </w:r>
    </w:p>
    <w:p w14:paraId="5847B8A7" w14:textId="77777777" w:rsidR="00011990" w:rsidRPr="00CD3377" w:rsidRDefault="00000000">
      <w:pPr>
        <w:pStyle w:val="Heading2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PROYECTOS DESTACADOS</w:t>
      </w:r>
    </w:p>
    <w:p w14:paraId="5283C458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Optimización logística con IA.</w:t>
      </w:r>
    </w:p>
    <w:p w14:paraId="24105078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Sistema de gestión de stock en .NET.</w:t>
      </w:r>
    </w:p>
    <w:p w14:paraId="20EBBFAC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Automatización de MongoDB con Python.</w:t>
      </w:r>
    </w:p>
    <w:p w14:paraId="0F24E62E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- Aplicación multihilo en C# con logs.</w:t>
      </w:r>
    </w:p>
    <w:p w14:paraId="159F2B23" w14:textId="77777777" w:rsidR="00011990" w:rsidRPr="00CD3377" w:rsidRDefault="00000000">
      <w:pPr>
        <w:pStyle w:val="Heading2"/>
        <w:rPr>
          <w:rFonts w:cstheme="majorHAnsi"/>
          <w:lang w:val="es-AR"/>
        </w:rPr>
      </w:pPr>
      <w:r w:rsidRPr="00CD3377">
        <w:rPr>
          <w:rFonts w:cstheme="majorHAnsi"/>
          <w:lang w:val="es-AR"/>
        </w:rPr>
        <w:t>EDUCACIÓN</w:t>
      </w:r>
    </w:p>
    <w:p w14:paraId="16468894" w14:textId="77777777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Ingeniería en Computación.</w:t>
      </w:r>
    </w:p>
    <w:p w14:paraId="66E75B0E" w14:textId="5B336C76" w:rsidR="00D4596D" w:rsidRPr="00CD3377" w:rsidRDefault="00D4596D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>Analista en Computación.</w:t>
      </w:r>
    </w:p>
    <w:p w14:paraId="2AF24559" w14:textId="350175CF" w:rsidR="00011990" w:rsidRPr="00CD3377" w:rsidRDefault="00000000">
      <w:pPr>
        <w:rPr>
          <w:rFonts w:asciiTheme="majorHAnsi" w:hAnsiTheme="majorHAnsi" w:cstheme="majorHAnsi"/>
          <w:lang w:val="es-AR"/>
        </w:rPr>
      </w:pPr>
      <w:r w:rsidRPr="00CD3377">
        <w:rPr>
          <w:rFonts w:asciiTheme="majorHAnsi" w:hAnsiTheme="majorHAnsi" w:cstheme="majorHAnsi"/>
          <w:lang w:val="es-AR"/>
        </w:rPr>
        <w:t xml:space="preserve">Formación continua en .NET, </w:t>
      </w:r>
      <w:r w:rsidR="00D4596D" w:rsidRPr="00CD3377">
        <w:rPr>
          <w:rFonts w:asciiTheme="majorHAnsi" w:hAnsiTheme="majorHAnsi" w:cstheme="majorHAnsi"/>
          <w:lang w:val="es-AR"/>
        </w:rPr>
        <w:t xml:space="preserve">Front-End, </w:t>
      </w:r>
      <w:r w:rsidRPr="00CD3377">
        <w:rPr>
          <w:rFonts w:asciiTheme="majorHAnsi" w:hAnsiTheme="majorHAnsi" w:cstheme="majorHAnsi"/>
          <w:lang w:val="es-AR"/>
        </w:rPr>
        <w:t xml:space="preserve">Azure, SQL y </w:t>
      </w:r>
      <w:r w:rsidR="00D4596D" w:rsidRPr="00CD3377">
        <w:rPr>
          <w:rFonts w:asciiTheme="majorHAnsi" w:hAnsiTheme="majorHAnsi" w:cstheme="majorHAnsi"/>
          <w:lang w:val="es-AR"/>
        </w:rPr>
        <w:t>A</w:t>
      </w:r>
      <w:r w:rsidRPr="00CD3377">
        <w:rPr>
          <w:rFonts w:asciiTheme="majorHAnsi" w:hAnsiTheme="majorHAnsi" w:cstheme="majorHAnsi"/>
          <w:lang w:val="es-AR"/>
        </w:rPr>
        <w:t>rquitectura de software.</w:t>
      </w:r>
    </w:p>
    <w:sectPr w:rsidR="00011990" w:rsidRPr="00CD33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253384">
    <w:abstractNumId w:val="8"/>
  </w:num>
  <w:num w:numId="2" w16cid:durableId="1711300712">
    <w:abstractNumId w:val="6"/>
  </w:num>
  <w:num w:numId="3" w16cid:durableId="438642838">
    <w:abstractNumId w:val="5"/>
  </w:num>
  <w:num w:numId="4" w16cid:durableId="1018507535">
    <w:abstractNumId w:val="4"/>
  </w:num>
  <w:num w:numId="5" w16cid:durableId="925967388">
    <w:abstractNumId w:val="7"/>
  </w:num>
  <w:num w:numId="6" w16cid:durableId="47145150">
    <w:abstractNumId w:val="3"/>
  </w:num>
  <w:num w:numId="7" w16cid:durableId="1271667189">
    <w:abstractNumId w:val="2"/>
  </w:num>
  <w:num w:numId="8" w16cid:durableId="1094132299">
    <w:abstractNumId w:val="1"/>
  </w:num>
  <w:num w:numId="9" w16cid:durableId="16069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90"/>
    <w:rsid w:val="00034616"/>
    <w:rsid w:val="0006063C"/>
    <w:rsid w:val="0015074B"/>
    <w:rsid w:val="0029639D"/>
    <w:rsid w:val="00326F90"/>
    <w:rsid w:val="006C0368"/>
    <w:rsid w:val="00934802"/>
    <w:rsid w:val="00AA1D8D"/>
    <w:rsid w:val="00B47730"/>
    <w:rsid w:val="00CB0664"/>
    <w:rsid w:val="00CD3377"/>
    <w:rsid w:val="00D45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E4D20"/>
  <w14:defaultImageDpi w14:val="300"/>
  <w15:docId w15:val="{029C6910-C6B4-4FCD-A92E-FA242FDF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317</Words>
  <Characters>1943</Characters>
  <Application>Microsoft Office Word</Application>
  <DocSecurity>0</DocSecurity>
  <Lines>46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Torres, Marcelo</cp:lastModifiedBy>
  <cp:revision>2</cp:revision>
  <dcterms:created xsi:type="dcterms:W3CDTF">2013-12-23T23:15:00Z</dcterms:created>
  <dcterms:modified xsi:type="dcterms:W3CDTF">2025-12-05T12:18:00Z</dcterms:modified>
  <cp:category/>
</cp:coreProperties>
</file>